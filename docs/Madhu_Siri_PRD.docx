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3A00"/>
          <w:sz w:val="48"/>
        </w:rPr>
        <w:t>Madhu-Siri</w:t>
      </w:r>
    </w:p>
    <w:p>
      <w:pPr>
        <w:jc w:val="center"/>
      </w:pPr>
      <w:r>
        <w:rPr>
          <w:rFonts w:ascii="Arial" w:hAnsi="Arial"/>
          <w:i/>
          <w:color w:val="2B5D34"/>
          <w:sz w:val="24"/>
        </w:rPr>
        <w:t>Product Requirements Document (PRD)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 Title</w:t>
            </w:r>
          </w:p>
        </w:tc>
        <w:tc>
          <w:tcPr>
            <w:tcW w:type="dxa" w:w="4968"/>
          </w:tcPr>
          <w:p>
            <w:r>
              <w:t>Madhu-Siri: Bee-Farmer Harmony App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Android mobile application</w:t>
            </w:r>
          </w:p>
        </w:tc>
      </w:tr>
      <w:tr>
        <w:tc>
          <w:tcPr>
            <w:tcW w:type="dxa" w:w="4968"/>
          </w:tcPr>
          <w:p>
            <w:r>
              <w:t>GitHub URL</w:t>
            </w:r>
          </w:p>
        </w:tc>
        <w:tc>
          <w:tcPr>
            <w:tcW w:type="dxa" w:w="4968"/>
          </w:tcPr>
          <w:p>
            <w:r>
              <w:t>https://github.com/overclocking42/Madhu_Siri</w:t>
            </w:r>
          </w:p>
        </w:tc>
      </w:tr>
      <w:tr>
        <w:tc>
          <w:tcPr>
            <w:tcW w:type="dxa" w:w="4968"/>
          </w:tcPr>
          <w:p>
            <w:r>
              <w:t>Live URL</w:t>
            </w:r>
          </w:p>
        </w:tc>
        <w:tc>
          <w:tcPr>
            <w:tcW w:type="dxa" w:w="4968"/>
          </w:tcPr>
          <w:p>
            <w:r>
              <w:t>N/A - APK-based Android application</w:t>
            </w:r>
          </w:p>
        </w:tc>
      </w:tr>
      <w:tr>
        <w:tc>
          <w:tcPr>
            <w:tcW w:type="dxa" w:w="4968"/>
          </w:tcPr>
          <w:p>
            <w:r>
              <w:t>Primary Users</w:t>
            </w:r>
          </w:p>
        </w:tc>
        <w:tc>
          <w:tcPr>
            <w:tcW w:type="dxa" w:w="4968"/>
          </w:tcPr>
          <w:p>
            <w:r>
              <w:t>Farmers and Beekeepers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</w:pPr>
      <w:r>
        <w:t>Madhu-Siri is a real-world agriculture safety platform that helps farmers and beekeepers coordinate pesticide spraying activity within a 2 km radius.</w:t>
      </w:r>
    </w:p>
    <w:p>
      <w:pPr>
        <w:pStyle w:val="ListBullet"/>
      </w:pPr>
      <w:r>
        <w:t>The app reduces honeybee deaths by allowing farmers to publish spray alerts and by letting beekeepers register hive locations and bee-out timings.</w:t>
      </w:r>
    </w:p>
    <w:p>
      <w:pPr>
        <w:pStyle w:val="ListBullet"/>
      </w:pPr>
      <w:r>
        <w:t>The final product is a Kotlin + Jetpack Compose Android app using Firebase and Google Maps for location-aware coordination.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Beekeepers lose large numbers of bees when nearby pesticide spraying happens without warning.</w:t>
      </w:r>
    </w:p>
    <w:p>
      <w:pPr>
        <w:pStyle w:val="ListBullet"/>
      </w:pPr>
      <w:r>
        <w:t>Farmers often do not know where nearby hives are located or when bees are actively foraging.</w:t>
      </w:r>
    </w:p>
    <w:p>
      <w:pPr>
        <w:pStyle w:val="ListBullet"/>
      </w:pPr>
      <w:r>
        <w:t>This causes avoidable pollinator deaths, beekeeper losses, and reduced agricultural sustainability.</w:t>
      </w:r>
    </w:p>
    <w:p>
      <w:pPr>
        <w:pStyle w:val="Heading1"/>
      </w:pPr>
      <w:r>
        <w:t>3. Product Vision</w:t>
      </w:r>
    </w:p>
    <w:p>
      <w:pPr>
        <w:pStyle w:val="ListBullet"/>
      </w:pPr>
      <w:r>
        <w:t>Create a simple, mobile-first coordination tool that connects farmers and beekeepers in the same local area.</w:t>
      </w:r>
    </w:p>
    <w:p>
      <w:pPr>
        <w:pStyle w:val="ListBullet"/>
      </w:pPr>
      <w:r>
        <w:t>Help farmers choose safer spray timings.</w:t>
      </w:r>
    </w:p>
    <w:p>
      <w:pPr>
        <w:pStyle w:val="ListBullet"/>
      </w:pPr>
      <w:r>
        <w:t>Help beekeepers receive timely alerts so they can close hives and protect pollinators.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Enable farmers to create spray alerts with location, chemical details, and time windows.</w:t>
      </w:r>
    </w:p>
    <w:p>
      <w:pPr>
        <w:pStyle w:val="ListBullet"/>
      </w:pPr>
      <w:r>
        <w:t>Enable beekeepers to pin hive locations and define bee-out timings.</w:t>
      </w:r>
    </w:p>
    <w:p>
      <w:pPr>
        <w:pStyle w:val="ListBullet"/>
      </w:pPr>
      <w:r>
        <w:t>Detect hive proximity within 2 km of spray locations.</w:t>
      </w:r>
    </w:p>
    <w:p>
      <w:pPr>
        <w:pStyle w:val="ListBullet"/>
      </w:pPr>
      <w:r>
        <w:t>Warn farmers when spray timing conflicts with protected bee activity windows.</w:t>
      </w:r>
    </w:p>
    <w:p>
      <w:pPr>
        <w:pStyle w:val="ListBullet"/>
      </w:pPr>
      <w:r>
        <w:t>Show live map visibility for hives and spray zones.</w:t>
      </w:r>
    </w:p>
    <w:p>
      <w:pPr>
        <w:pStyle w:val="Heading1"/>
      </w:pPr>
      <w:r>
        <w:t>5. Target Users</w:t>
      </w:r>
    </w:p>
    <w:p>
      <w:pPr>
        <w:pStyle w:val="ListBullet"/>
      </w:pPr>
      <w:r>
        <w:t>Farmer: needs safe spray planning, local hive visibility, and simple alert creation.</w:t>
      </w:r>
    </w:p>
    <w:p>
      <w:pPr>
        <w:pStyle w:val="ListBullet"/>
      </w:pPr>
      <w:r>
        <w:t>Beekeeper: needs hive registration, active alert visibility, notification support, and basic health/honey logs.</w:t>
      </w:r>
    </w:p>
    <w:p>
      <w:pPr>
        <w:pStyle w:val="Heading1"/>
      </w:pPr>
      <w:r>
        <w:t>6. Core Features</w:t>
      </w:r>
    </w:p>
    <w:p>
      <w:pPr>
        <w:pStyle w:val="ListBullet"/>
      </w:pPr>
      <w:r>
        <w:t>Splash, login, registration, Google Sign-In, and persistent session support.</w:t>
      </w:r>
    </w:p>
    <w:p>
      <w:pPr>
        <w:pStyle w:val="ListBullet"/>
      </w:pPr>
      <w:r>
        <w:t>Role-based experiences for Farmer and Beekeeper.</w:t>
      </w:r>
    </w:p>
    <w:p>
      <w:pPr>
        <w:pStyle w:val="ListBullet"/>
      </w:pPr>
      <w:r>
        <w:t>Interactive Google Map with nearby hive and spray markers.</w:t>
      </w:r>
    </w:p>
    <w:p>
      <w:pPr>
        <w:pStyle w:val="ListBullet"/>
      </w:pPr>
      <w:r>
        <w:t>Spray alert creation with GPS/manual map selection, spray type, chemical name, time, and duration.</w:t>
      </w:r>
    </w:p>
    <w:p>
      <w:pPr>
        <w:pStyle w:val="ListBullet"/>
      </w:pPr>
      <w:r>
        <w:t>Hive creation and editing with bee-out timings and contact details.</w:t>
      </w:r>
    </w:p>
    <w:p>
      <w:pPr>
        <w:pStyle w:val="ListBullet"/>
      </w:pPr>
      <w:r>
        <w:t>Dashboard, profile, history, notification list, and safety tips.</w:t>
      </w:r>
    </w:p>
    <w:p>
      <w:pPr>
        <w:pStyle w:val="ListBullet"/>
      </w:pPr>
      <w:r>
        <w:t>Dark mode, language preference, and responsive Compose UI.</w:t>
      </w:r>
    </w:p>
    <w:p>
      <w:pPr>
        <w:pStyle w:val="Heading1"/>
      </w:pPr>
      <w:r>
        <w:t>7. Key Business Rules</w:t>
      </w:r>
    </w:p>
    <w:p>
      <w:pPr>
        <w:pStyle w:val="ListBullet"/>
      </w:pPr>
      <w:r>
        <w:t>All proximity checks use a 2 km radius.</w:t>
      </w:r>
    </w:p>
    <w:p>
      <w:pPr>
        <w:pStyle w:val="ListBullet"/>
      </w:pPr>
      <w:r>
        <w:t>Duplicate spray alerts from the same farmer are blocked for 5 minutes.</w:t>
      </w:r>
    </w:p>
    <w:p>
      <w:pPr>
        <w:pStyle w:val="ListBullet"/>
      </w:pPr>
      <w:r>
        <w:t>Spraying is blocked when the chosen time overlaps with bee-out time or the 4-hour protected window before bees are released.</w:t>
      </w:r>
    </w:p>
    <w:p>
      <w:pPr>
        <w:pStyle w:val="ListBullet"/>
      </w:pPr>
      <w:r>
        <w:t>Spray markers remain visible only through the spray duration plus the extra 4-hour safety window.</w:t>
      </w:r>
    </w:p>
    <w:p>
      <w:pPr>
        <w:pStyle w:val="ListBullet"/>
      </w:pPr>
      <w:r>
        <w:t>Hive markers remain persistent until edited or removed by the beekeeper.</w:t>
      </w:r>
    </w:p>
    <w:p>
      <w:pPr>
        <w:pStyle w:val="Heading1"/>
      </w:pPr>
      <w:r>
        <w:t>8. Technical Architecture</w:t>
      </w:r>
    </w:p>
    <w:p>
      <w:pPr>
        <w:pStyle w:val="ListBullet"/>
      </w:pPr>
      <w:r>
        <w:t>Frontend: Kotlin, Jetpack Compose, Material 3.</w:t>
      </w:r>
    </w:p>
    <w:p>
      <w:pPr>
        <w:pStyle w:val="ListBullet"/>
      </w:pPr>
      <w:r>
        <w:t>Architecture: MVVM with repository pattern and StateFlow.</w:t>
      </w:r>
    </w:p>
    <w:p>
      <w:pPr>
        <w:pStyle w:val="ListBullet"/>
      </w:pPr>
      <w:r>
        <w:t>Backend: Firebase Auth, Cloud Firestore, Firebase Cloud Messaging.</w:t>
      </w:r>
    </w:p>
    <w:p>
      <w:pPr>
        <w:pStyle w:val="ListBullet"/>
      </w:pPr>
      <w:r>
        <w:t>Maps: Google Maps Compose and device location services.</w:t>
      </w:r>
    </w:p>
    <w:p>
      <w:pPr>
        <w:pStyle w:val="ListBullet"/>
      </w:pPr>
      <w:r>
        <w:t>Storage Collections: users, hives, spray_events, notifications, health_logs.</w:t>
      </w:r>
    </w:p>
    <w:p>
      <w:pPr>
        <w:pStyle w:val="Heading1"/>
      </w:pPr>
      <w:r>
        <w:t>9. User Flow Summary</w:t>
      </w:r>
    </w:p>
    <w:p>
      <w:pPr>
        <w:pStyle w:val="ListBullet"/>
      </w:pPr>
      <w:r>
        <w:t>Farmer flow: sign in -&gt; select spray location -&gt; enter spray details -&gt; validate timing -&gt; create spray alert -&gt; monitor dashboard/history.</w:t>
      </w:r>
    </w:p>
    <w:p>
      <w:pPr>
        <w:pStyle w:val="ListBullet"/>
      </w:pPr>
      <w:r>
        <w:t>Beekeeper flow: sign in -&gt; add hive on map -&gt; define bee-out timings -&gt; monitor nearby alerts -&gt; review logs and safety information.</w:t>
      </w:r>
    </w:p>
    <w:p>
      <w:pPr>
        <w:pStyle w:val="Heading1"/>
      </w:pPr>
      <w:r>
        <w:t>10. UI/UX Direction</w:t>
      </w:r>
    </w:p>
    <w:p>
      <w:pPr>
        <w:pStyle w:val="ListBullet"/>
      </w:pPr>
      <w:r>
        <w:t>Honeybee and nature-inspired visual theme.</w:t>
      </w:r>
    </w:p>
    <w:p>
      <w:pPr>
        <w:pStyle w:val="ListBullet"/>
      </w:pPr>
      <w:r>
        <w:t>Material 3 components, dark mode support, loading states, empty states, and polished role-specific dashboards.</w:t>
      </w:r>
    </w:p>
    <w:p>
      <w:pPr>
        <w:pStyle w:val="ListBullet"/>
      </w:pPr>
      <w:r>
        <w:t>Readable map legends and map-first workflows for field use.</w:t>
      </w:r>
    </w:p>
    <w:p>
      <w:pPr>
        <w:pStyle w:val="Heading1"/>
      </w:pPr>
      <w:r>
        <w:t>11. Current Deliverables</w:t>
      </w:r>
    </w:p>
    <w:p>
      <w:pPr>
        <w:pStyle w:val="ListBullet"/>
      </w:pPr>
      <w:r>
        <w:t>Android source code repository.</w:t>
      </w:r>
    </w:p>
    <w:p>
      <w:pPr>
        <w:pStyle w:val="ListBullet"/>
      </w:pPr>
      <w:r>
        <w:t>Reviewer APK for direct installation.</w:t>
      </w:r>
    </w:p>
    <w:p>
      <w:pPr>
        <w:pStyle w:val="ListBullet"/>
      </w:pPr>
      <w:r>
        <w:t>Project documentation including setup guide, app guide, and release notes.</w:t>
      </w:r>
    </w:p>
    <w:p>
      <w:pPr>
        <w:pStyle w:val="Heading1"/>
      </w:pPr>
      <w:r>
        <w:t>12. Known Limitations</w:t>
      </w:r>
    </w:p>
    <w:p>
      <w:pPr>
        <w:pStyle w:val="ListBullet"/>
      </w:pPr>
      <w:r>
        <w:t>Reliable push delivery when the app is fully closed still requires server-side FCM fan-out such as Cloud Functions.</w:t>
      </w:r>
    </w:p>
    <w:p>
      <w:pPr>
        <w:pStyle w:val="ListBullet"/>
      </w:pPr>
      <w:r>
        <w:t>New developers still need a local Google Maps API key in local.properties to build and run map features on their own machine.</w:t>
      </w:r>
    </w:p>
    <w:p>
      <w:pPr>
        <w:pStyle w:val="ListBullet"/>
      </w:pPr>
      <w:r>
        <w:t>A production launch would still need hardened Firestore rules, monitoring, and final package identity cleanup.</w:t>
      </w:r>
    </w:p>
    <w:p>
      <w:pPr>
        <w:pStyle w:val="Heading1"/>
      </w:pPr>
      <w:r>
        <w:t>13. Impact</w:t>
      </w:r>
    </w:p>
    <w:p>
      <w:pPr>
        <w:pStyle w:val="ListBullet"/>
      </w:pPr>
      <w:r>
        <w:t>Protects bees and local biodiversity.</w:t>
      </w:r>
    </w:p>
    <w:p>
      <w:pPr>
        <w:pStyle w:val="ListBullet"/>
      </w:pPr>
      <w:r>
        <w:t>Improves farmer awareness and safer agricultural coordination.</w:t>
      </w:r>
    </w:p>
    <w:p>
      <w:pPr>
        <w:pStyle w:val="ListBullet"/>
      </w:pPr>
      <w:r>
        <w:t>Supports sustainable agriculture and pollination-driven yield protection.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B3A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5D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